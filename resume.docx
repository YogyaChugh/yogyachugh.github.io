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Yogya Chugh</w:t>
        <w:br/>
      </w:r>
      <w:r>
        <w:rPr>
          <w:sz w:val="20"/>
        </w:rPr>
        <w:t>Delhi, India | yogya.developer@gmail.com | +91 9650029959</w:t>
        <w:br/>
        <w:t>linkedin.com/in/yogyachugh | github.com/YogyaChugh</w:t>
      </w:r>
    </w:p>
    <w:p>
      <w:pPr>
        <w:pStyle w:val="Heading2"/>
      </w:pPr>
      <w:r>
        <w:rPr>
          <w:rFonts w:ascii="Arial" w:hAnsi="Arial"/>
          <w:color w:val="000000"/>
        </w:rPr>
        <w:t>Technical Skills</w:t>
      </w:r>
    </w:p>
    <w:p>
      <w:pPr>
        <w:pStyle w:val="ListBullet"/>
      </w:pPr>
      <w:r>
        <w:rPr>
          <w:b/>
        </w:rPr>
        <w:t xml:space="preserve">Languages: </w:t>
      </w:r>
      <w:r>
        <w:t>C++, Rust, Python, TypeScript, JavaScript, SQL</w:t>
      </w:r>
    </w:p>
    <w:p>
      <w:pPr>
        <w:pStyle w:val="ListBullet"/>
      </w:pPr>
      <w:r>
        <w:rPr>
          <w:b/>
        </w:rPr>
        <w:t xml:space="preserve">Core CS: </w:t>
      </w:r>
      <w:r>
        <w:t>Data Structures &amp; Algorithms, OOP, DBMS, Computer Networks, Compiler Design</w:t>
      </w:r>
    </w:p>
    <w:p>
      <w:pPr>
        <w:pStyle w:val="ListBullet"/>
      </w:pPr>
      <w:r>
        <w:rPr>
          <w:b/>
        </w:rPr>
        <w:t xml:space="preserve">Backend: </w:t>
      </w:r>
      <w:r>
        <w:t>Node.js, Hono, FastAPI, Flask, Django, REST API Design, JWT, OAuth 2.0</w:t>
      </w:r>
    </w:p>
    <w:p>
      <w:pPr>
        <w:pStyle w:val="ListBullet"/>
      </w:pPr>
      <w:r>
        <w:rPr>
          <w:b/>
        </w:rPr>
        <w:t xml:space="preserve">Databases &amp; Cloud: </w:t>
      </w:r>
      <w:r>
        <w:t>PostgreSQL, Supabase, Firebase/GCP, Cloudflare R2</w:t>
      </w:r>
    </w:p>
    <w:p>
      <w:pPr>
        <w:pStyle w:val="ListBullet"/>
      </w:pPr>
      <w:r>
        <w:rPr>
          <w:b/>
        </w:rPr>
        <w:t xml:space="preserve">Frontend: </w:t>
      </w:r>
      <w:r>
        <w:t>React, React Native, Expo, HTML/CSS</w:t>
      </w:r>
    </w:p>
    <w:p>
      <w:pPr>
        <w:pStyle w:val="ListBullet"/>
      </w:pPr>
      <w:r>
        <w:rPr>
          <w:b/>
        </w:rPr>
        <w:t xml:space="preserve">Tools &amp; Platforms: </w:t>
      </w:r>
      <w:r>
        <w:t>Docker, Git, Linux</w:t>
      </w:r>
    </w:p>
    <w:p>
      <w:pPr>
        <w:pStyle w:val="Heading2"/>
      </w:pPr>
      <w:r>
        <w:rPr>
          <w:rFonts w:ascii="Arial" w:hAnsi="Arial"/>
          <w:color w:val="000000"/>
        </w:rPr>
        <w:t>Work Experience</w:t>
      </w:r>
    </w:p>
    <w:p>
      <w:r>
        <w:rPr>
          <w:b/>
        </w:rPr>
        <w:t>Vardhman Electricals</w:t>
      </w:r>
      <w:r>
        <w:t xml:space="preserve"> </w:t>
        <w:tab/>
        <w:t xml:space="preserve"> Remote</w:t>
        <w:br/>
      </w:r>
      <w:r>
        <w:rPr>
          <w:i/>
        </w:rPr>
        <w:t>Software Developer - Intern</w:t>
      </w:r>
      <w:r>
        <w:t xml:space="preserve"> </w:t>
        <w:tab/>
        <w:t xml:space="preserve"> Nov 2025 - Jun 2026</w:t>
      </w:r>
    </w:p>
    <w:p>
      <w:pPr>
        <w:pStyle w:val="ListBullet2"/>
      </w:pPr>
      <w:r>
        <w:t>TypeScript/Hono REST API on Render - Google OAuth, JWT auth, SSE real-time sync serving 200+ concurrent users across 3+ admin dashboards; live at vardhmansaathi.shop</w:t>
      </w:r>
    </w:p>
    <w:p>
      <w:pPr>
        <w:pStyle w:val="ListBullet2"/>
      </w:pPr>
      <w:r>
        <w:t>Designed and deployed a normalized PostgreSQL schema on Supabase to back authentication, orders, and admin-dashboard data</w:t>
      </w:r>
    </w:p>
    <w:p>
      <w:pPr>
        <w:pStyle w:val="ListBullet2"/>
      </w:pPr>
      <w:r>
        <w:t>Electron + React admin desktop app and a React Native (Expo) Android app deployed on Google Play Store</w:t>
      </w:r>
    </w:p>
    <w:p>
      <w:pPr>
        <w:pStyle w:val="ListBullet2"/>
      </w:pPr>
      <w:r>
        <w:t>Cloudflare R2 for image storage; total hosting at $7/month</w:t>
      </w:r>
    </w:p>
    <w:p>
      <w:r>
        <w:rPr>
          <w:b/>
        </w:rPr>
        <w:t>Client Application Project</w:t>
      </w:r>
      <w:r>
        <w:t xml:space="preserve"> </w:t>
        <w:tab/>
        <w:t xml:space="preserve"> Remote</w:t>
        <w:br/>
      </w:r>
      <w:r>
        <w:rPr>
          <w:i/>
        </w:rPr>
        <w:t>Software Developer - Freelance</w:t>
      </w:r>
      <w:r>
        <w:t xml:space="preserve"> </w:t>
        <w:tab/>
        <w:t xml:space="preserve"> Jun 2026 - Present</w:t>
      </w:r>
    </w:p>
    <w:p>
      <w:pPr>
        <w:pStyle w:val="ListBullet2"/>
      </w:pPr>
      <w:r>
        <w:t>Cross-platform iOS/Android app (React Native, Expo) to be deployed at Play Store and App Store</w:t>
      </w:r>
    </w:p>
    <w:p>
      <w:pPr>
        <w:pStyle w:val="ListBullet2"/>
      </w:pPr>
      <w:r>
        <w:t>PostgreSQL database on Supabase with Google/Apple auth, RLS, and row-level access policies</w:t>
      </w:r>
    </w:p>
    <w:p>
      <w:pPr>
        <w:pStyle w:val="ListBullet2"/>
      </w:pPr>
      <w:r>
        <w:t>Subscription based Payment Handling using Superwall</w:t>
      </w:r>
    </w:p>
    <w:p>
      <w:pPr>
        <w:pStyle w:val="Heading2"/>
      </w:pPr>
      <w:r>
        <w:rPr>
          <w:rFonts w:ascii="Arial" w:hAnsi="Arial"/>
          <w:color w:val="000000"/>
        </w:rPr>
        <w:t>Projects</w:t>
      </w:r>
    </w:p>
    <w:p>
      <w:r>
        <w:rPr>
          <w:b/>
        </w:rPr>
        <w:t>Webelo - Browser Rendering Engine</w:t>
      </w:r>
      <w:r>
        <w:t xml:space="preserve"> </w:t>
        <w:tab/>
        <w:t xml:space="preserve"> github.com/YogyaChugh/Webelo</w:t>
      </w:r>
      <w:r>
        <w:rPr>
          <w:i/>
        </w:rPr>
        <w:br/>
        <w:t>Personal Project</w:t>
      </w:r>
      <w:r>
        <w:rPr>
          <w:i/>
        </w:rPr>
        <w:t xml:space="preserve"> </w:t>
        <w:tab/>
        <w:t xml:space="preserve"> C++</w:t>
      </w:r>
    </w:p>
    <w:p>
      <w:pPr>
        <w:pStyle w:val="ListBullet2"/>
      </w:pPr>
      <w:r>
        <w:t>C++ browser rendering engine; DOM tree follows the WHATWG spec with preorder depth-first traversal</w:t>
      </w:r>
    </w:p>
    <w:p>
      <w:pPr>
        <w:pStyle w:val="ListBullet2"/>
      </w:pPr>
      <w:r>
        <w:t>v2.0 ships an HTML Visualizer with Python bindings and hosted docs; CSSOM and Render Tree stages are not yet implemented</w:t>
      </w:r>
    </w:p>
    <w:p>
      <w:r>
        <w:rPr>
          <w:b/>
        </w:rPr>
        <w:t>AnyStudio - No-Code Android App Builder</w:t>
      </w:r>
      <w:r>
        <w:t xml:space="preserve"> </w:t>
        <w:tab/>
        <w:t xml:space="preserve"> Private Repository</w:t>
      </w:r>
      <w:r>
        <w:rPr>
          <w:i/>
        </w:rPr>
        <w:br/>
        <w:t>Personal Project</w:t>
      </w:r>
      <w:r>
        <w:rPr>
          <w:i/>
        </w:rPr>
        <w:t xml:space="preserve"> </w:t>
        <w:tab/>
        <w:t xml:space="preserve"> In Development</w:t>
      </w:r>
    </w:p>
    <w:p>
      <w:pPr>
        <w:pStyle w:val="ListBullet2"/>
      </w:pPr>
      <w:r>
        <w:t>No-code Android app builder in Rust - drag-and-drop UI canvas that exports a signed, installable APK</w:t>
      </w:r>
    </w:p>
    <w:p>
      <w:pPr>
        <w:pStyle w:val="ListBullet2"/>
      </w:pPr>
      <w:r>
        <w:t>Custom compiler generates Android bytecode from scratch, bypassing the Java toolchain entirely</w:t>
      </w:r>
    </w:p>
    <w:p>
      <w:pPr>
        <w:pStyle w:val="ListBullet2"/>
      </w:pPr>
      <w:r>
        <w:t>Handles backend logic using drag-and-drop blocks, with automatic dependency management (SDKs, apksigner, zipalign) and virtual device testing for the exported APK</w:t>
      </w:r>
    </w:p>
    <w:p>
      <w:r>
        <w:rPr>
          <w:b/>
        </w:rPr>
        <w:t>SIH - Blockchain Travel Security System (Safario)</w:t>
      </w:r>
      <w:r>
        <w:t xml:space="preserve"> </w:t>
        <w:tab/>
        <w:t xml:space="preserve"> Team Project</w:t>
      </w:r>
      <w:r>
        <w:rPr>
          <w:i/>
        </w:rPr>
        <w:br/>
        <w:t>Smart India Hackathon</w:t>
      </w:r>
      <w:r>
        <w:rPr>
          <w:i/>
        </w:rPr>
        <w:t xml:space="preserve"> </w:t>
        <w:tab/>
        <w:t xml:space="preserve"> 2024 - 2025</w:t>
      </w:r>
    </w:p>
    <w:p>
      <w:pPr>
        <w:pStyle w:val="ListBullet2"/>
      </w:pPr>
      <w:r>
        <w:t>Decentralized tourist identity app - verifiable digital ID cards backed by a blockchain, scannable via QR</w:t>
      </w:r>
    </w:p>
    <w:p>
      <w:pPr>
        <w:pStyle w:val="ListBullet2"/>
      </w:pPr>
      <w:r>
        <w:t>Built on React, ethers.js, and WalletConnect; includes live geolocation and English/Hindi support</w:t>
      </w:r>
    </w:p>
    <w:p>
      <w:pPr>
        <w:pStyle w:val="ListBullet"/>
      </w:pPr>
      <w:r>
        <w:rPr>
          <w:b/>
        </w:rPr>
        <w:t xml:space="preserve">Open Source - Django: </w:t>
      </w:r>
      <w:r>
        <w:t>Fixed a bug where an unresolved relative {% extends %} template path raised an unrelated AttributeError instead of a clear TemplateSyntaxError; merged as django/django #19295</w:t>
      </w:r>
    </w:p>
    <w:p>
      <w:pPr>
        <w:pStyle w:val="Heading2"/>
      </w:pPr>
      <w:r>
        <w:rPr>
          <w:rFonts w:ascii="Arial" w:hAnsi="Arial"/>
          <w:color w:val="000000"/>
        </w:rPr>
        <w:t>Education</w:t>
      </w:r>
    </w:p>
    <w:p>
      <w:r>
        <w:rPr>
          <w:b/>
        </w:rPr>
        <w:t>Panipat Institute of Engineering and Technology (KUK)</w:t>
      </w:r>
      <w:r>
        <w:t xml:space="preserve"> </w:t>
        <w:tab/>
        <w:t xml:space="preserve"> Panipat, India</w:t>
        <w:br/>
      </w:r>
      <w:r>
        <w:rPr>
          <w:i/>
        </w:rPr>
        <w:t>B.Tech - Computer Science and Engineering</w:t>
      </w:r>
      <w:r>
        <w:t xml:space="preserve"> </w:t>
        <w:tab/>
        <w:t xml:space="preserve"> 2023 - 2027</w:t>
      </w:r>
    </w:p>
    <w:p>
      <w:pPr>
        <w:pStyle w:val="ListBullet2"/>
      </w:pPr>
      <w:r>
        <w:t>CGPA: 8.05/10</w:t>
      </w:r>
    </w:p>
    <w:p>
      <w:pPr>
        <w:pStyle w:val="Heading2"/>
      </w:pPr>
      <w:r>
        <w:rPr>
          <w:rFonts w:ascii="Arial" w:hAnsi="Arial"/>
          <w:color w:val="000000"/>
        </w:rPr>
        <w:t>Achievements</w:t>
      </w:r>
    </w:p>
    <w:p>
      <w:pPr>
        <w:pStyle w:val="ListBullet"/>
      </w:pPr>
      <w:r>
        <w:t>Built 4 projects (450+ hrs) for Hack Club Summer of Making, GitHub-sponsored - awarded a $1,649 Gigabyte Aero laptop (RTX 5070, Ryzen AI 7, 32 GB, 1 TB SSD)</w:t>
      </w:r>
    </w:p>
    <w:p>
      <w:pPr>
        <w:pStyle w:val="ListBullet"/>
      </w:pPr>
      <w:r>
        <w:t>3rd place, Cyber AI Hackathon 2025 (University of Derby, UK)</w:t>
      </w:r>
    </w:p>
    <w:p>
      <w:pPr>
        <w:pStyle w:val="ListBullet"/>
      </w:pPr>
      <w:r>
        <w:t>3rd place, Agentic AI Hackathon 2025 (Ulster University, UK)</w:t>
      </w:r>
    </w:p>
    <w:p>
      <w:pPr>
        <w:pStyle w:val="ListBullet"/>
      </w:pPr>
      <w:r>
        <w:t>Selected in SIH internal rounds in both 2024 and 2025</w:t>
      </w:r>
    </w:p>
    <w:p>
      <w:pPr>
        <w:pStyle w:val="ListBullet"/>
      </w:pPr>
      <w:r>
        <w:t>Founder &amp; Lead, Technical Club - organized Frontend Frenzy, website development competition</w:t>
      </w:r>
    </w:p>
    <w:p>
      <w:pPr>
        <w:pStyle w:val="ListBullet"/>
      </w:pPr>
      <w:r>
        <w:t>1st place, Pattern Coding Competition 2023 - Rs. 2,000 cash prize</w:t>
      </w:r>
    </w:p>
    <w:p>
      <w:pPr>
        <w:pStyle w:val="Heading2"/>
      </w:pPr>
      <w:r>
        <w:rPr>
          <w:rFonts w:ascii="Arial" w:hAnsi="Arial"/>
          <w:color w:val="000000"/>
        </w:rPr>
        <w:t>Interests</w:t>
      </w:r>
    </w:p>
    <w:p>
      <w:r>
        <w:t>Competitive Programming | Game Development | Neural Networks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